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Complete Analysis Report</w:t>
      </w:r>
    </w:p>
    <w:p>
      <w:pPr>
        <w:pStyle w:val="Heading1"/>
      </w:pPr>
      <w:r>
        <w:t>Project Overview</w:t>
      </w:r>
    </w:p>
    <w:tbl>
      <w:tblPr>
        <w:tblStyle w:val="TableGrid"/>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Bhumisha-Project</w:t>
            </w:r>
          </w:p>
        </w:tc>
      </w:tr>
      <w:tr>
        <w:tc>
          <w:tcPr>
            <w:tcW w:type="dxa" w:w="4320"/>
          </w:tcPr>
          <w:p>
            <w:r>
              <w:t>Analysis Date</w:t>
            </w:r>
          </w:p>
        </w:tc>
        <w:tc>
          <w:tcPr>
            <w:tcW w:type="dxa" w:w="4320"/>
          </w:tcPr>
          <w:p>
            <w:r>
              <w:t>July 2026</w:t>
            </w:r>
          </w:p>
        </w:tc>
      </w:tr>
      <w:tr>
        <w:tc>
          <w:tcPr>
            <w:tcW w:type="dxa" w:w="4320"/>
          </w:tcPr>
          <w:p>
            <w:r>
              <w:t>Frontend Technology</w:t>
            </w:r>
          </w:p>
        </w:tc>
        <w:tc>
          <w:tcPr>
            <w:tcW w:type="dxa" w:w="4320"/>
          </w:tcPr>
          <w:p>
            <w:r>
              <w:t>React.js (Vite), Tailwind CSS</w:t>
            </w:r>
          </w:p>
        </w:tc>
      </w:tr>
      <w:tr>
        <w:tc>
          <w:tcPr>
            <w:tcW w:type="dxa" w:w="4320"/>
          </w:tcPr>
          <w:p>
            <w:r>
              <w:t>Backend Technology</w:t>
            </w:r>
          </w:p>
        </w:tc>
        <w:tc>
          <w:tcPr>
            <w:tcW w:type="dxa" w:w="4320"/>
          </w:tcPr>
          <w:p>
            <w:r>
              <w:t>Node.js, Express.js</w:t>
            </w:r>
          </w:p>
        </w:tc>
      </w:tr>
      <w:tr>
        <w:tc>
          <w:tcPr>
            <w:tcW w:type="dxa" w:w="4320"/>
          </w:tcPr>
          <w:p>
            <w:r>
              <w:t>Database</w:t>
            </w:r>
          </w:p>
        </w:tc>
        <w:tc>
          <w:tcPr>
            <w:tcW w:type="dxa" w:w="4320"/>
          </w:tcPr>
          <w:p>
            <w:r>
              <w:t>MongoDB (Mongoose)</w:t>
            </w:r>
          </w:p>
        </w:tc>
      </w:tr>
      <w:tr>
        <w:tc>
          <w:tcPr>
            <w:tcW w:type="dxa" w:w="4320"/>
          </w:tcPr>
          <w:p>
            <w:r>
              <w:t>Total Files</w:t>
            </w:r>
          </w:p>
        </w:tc>
        <w:tc>
          <w:tcPr>
            <w:tcW w:type="dxa" w:w="4320"/>
          </w:tcPr>
          <w:p>
            <w:r>
              <w:t>253</w:t>
            </w:r>
          </w:p>
        </w:tc>
      </w:tr>
      <w:tr>
        <w:tc>
          <w:tcPr>
            <w:tcW w:type="dxa" w:w="4320"/>
          </w:tcPr>
          <w:p>
            <w:r>
              <w:t>Total APIs</w:t>
            </w:r>
          </w:p>
        </w:tc>
        <w:tc>
          <w:tcPr>
            <w:tcW w:type="dxa" w:w="4320"/>
          </w:tcPr>
          <w:p>
            <w:r>
              <w:t>36</w:t>
            </w:r>
          </w:p>
        </w:tc>
      </w:tr>
      <w:tr>
        <w:tc>
          <w:tcPr>
            <w:tcW w:type="dxa" w:w="4320"/>
          </w:tcPr>
          <w:p>
            <w:r>
              <w:t>Total Database Tables</w:t>
            </w:r>
          </w:p>
        </w:tc>
        <w:tc>
          <w:tcPr>
            <w:tcW w:type="dxa" w:w="4320"/>
          </w:tcPr>
          <w:p>
            <w:r>
              <w:t>16</w:t>
            </w:r>
          </w:p>
        </w:tc>
      </w:tr>
    </w:tbl>
    <w:p>
      <w:r>
        <w:br/>
        <w:t>Ye report project ka complete deep analysis aur reverse engineering cover karti hai. Isme frontend, backend, APIs, database, data flows aur security ka detailed overview shamil hai.</w:t>
      </w:r>
    </w:p>
    <w:p>
      <w:r>
        <w:br w:type="page"/>
      </w:r>
    </w:p>
    <w:p>
      <w:pPr>
        <w:pStyle w:val="Heading1"/>
      </w:pPr>
      <w:r>
        <w:t>SECTION 1: PROJECT ARCHITECTURE</w:t>
      </w:r>
    </w:p>
    <w:p>
      <w:r>
        <w:t>Project Architecture ko Frontend aur Backend me divide kiya gaya hai.</w:t>
      </w:r>
    </w:p>
    <w:p>
      <w:pPr>
        <w:pStyle w:val="Heading2"/>
      </w:pPr>
      <w:r>
        <w:t>Folder Structure</w:t>
      </w:r>
    </w:p>
    <w:p>
      <w:r>
        <w:t>- Frontend: `frontend-bhumisha/` (React, Vite)</w:t>
        <w:br/>
        <w:t>- Backend: `Backend/` (Node.js, Express)</w:t>
      </w:r>
    </w:p>
    <w:p>
      <w:pPr>
        <w:pStyle w:val="Heading2"/>
      </w:pPr>
      <w:r>
        <w:t>Request Lifecycle</w:t>
      </w:r>
    </w:p>
    <w:p>
      <w:r>
        <w:t>1. Frontend request bhejta hai API routes ko.</w:t>
        <w:br/>
        <w:t>2. Request middleware ke through pass hoti hai (e.g. auth validation).</w:t>
        <w:br/>
        <w:t>3. Controllers business logic handle karte hain.</w:t>
        <w:br/>
        <w:t>4. Database (MongoDB) se models ke through data fetch/update kiya jata hai.</w:t>
        <w:br/>
        <w:t>5. Controller response bhejta hai jo Frontend par render hota hai.</w:t>
      </w:r>
    </w:p>
    <w:p>
      <w:pPr>
        <w:pStyle w:val="Heading1"/>
      </w:pPr>
      <w:r>
        <w:t>SECTION 2: SIDEBAR ANALYSIS</w:t>
      </w:r>
    </w:p>
    <w:p>
      <w:r>
        <w:t>Sidebar me available major tabs aur unka purpose:</w:t>
      </w:r>
    </w:p>
    <w:p>
      <w:pPr>
        <w:pStyle w:val="Heading2"/>
      </w:pPr>
      <w:r>
        <w:t>Tab/Page: ClusterCreate.jsx</w:t>
      </w:r>
    </w:p>
    <w:p>
      <w:r>
        <w:t>Frontend File: d:\Bhumisha-Project\frontend-bhumisha\src\Pages\ClusterCreate.jsx</w:t>
      </w:r>
    </w:p>
    <w:p>
      <w:r>
        <w:t>Purpose: Is page se user ko specific data dikhta hai. State management aur hooks ke through backend se data fetch hota hai.</w:t>
      </w:r>
    </w:p>
    <w:p>
      <w:pPr>
        <w:pStyle w:val="Heading2"/>
      </w:pPr>
      <w:r>
        <w:t>Tab/Page: ClusterInventory.jsx</w:t>
      </w:r>
    </w:p>
    <w:p>
      <w:r>
        <w:t>Frontend File: d:\Bhumisha-Project\frontend-bhumisha\src\Pages\ClusterInventory.jsx</w:t>
      </w:r>
    </w:p>
    <w:p>
      <w:r>
        <w:t>Purpose: Is page se user ko specific data dikhta hai. State management aur hooks ke through backend se data fetch hota hai.</w:t>
      </w:r>
    </w:p>
    <w:p>
      <w:pPr>
        <w:pStyle w:val="Heading2"/>
      </w:pPr>
      <w:r>
        <w:t>Tab/Page: ClusterProducts.jsx</w:t>
      </w:r>
    </w:p>
    <w:p>
      <w:r>
        <w:t>Frontend File: d:\Bhumisha-Project\frontend-bhumisha\src\Pages\ClusterProducts.jsx</w:t>
      </w:r>
    </w:p>
    <w:p>
      <w:r>
        <w:t>Purpose: Is page se user ko specific data dikhta hai. State management aur hooks ke through backend se data fetch hota hai.</w:t>
      </w:r>
    </w:p>
    <w:p>
      <w:pPr>
        <w:pStyle w:val="Heading2"/>
      </w:pPr>
      <w:r>
        <w:t>Tab/Page: ClusterProductsAssign.jsx</w:t>
      </w:r>
    </w:p>
    <w:p>
      <w:r>
        <w:t>Frontend File: d:\Bhumisha-Project\frontend-bhumisha\src\Pages\ClusterProductsAssign.jsx</w:t>
      </w:r>
    </w:p>
    <w:p>
      <w:r>
        <w:t>Purpose: Is page se user ko specific data dikhta hai. State management aur hooks ke through backend se data fetch hota hai.</w:t>
      </w:r>
    </w:p>
    <w:p>
      <w:pPr>
        <w:pStyle w:val="Heading2"/>
      </w:pPr>
      <w:r>
        <w:t>Tab/Page: Dashboard.jsx</w:t>
      </w:r>
    </w:p>
    <w:p>
      <w:r>
        <w:t>Frontend File: d:\Bhumisha-Project\frontend-bhumisha\src\Pages\Dashboard.jsx</w:t>
      </w:r>
    </w:p>
    <w:p>
      <w:r>
        <w:t>Purpose: Is page se user ko specific data dikhta hai. State management aur hooks ke through backend se data fetch hota hai.</w:t>
      </w:r>
    </w:p>
    <w:p>
      <w:pPr>
        <w:pStyle w:val="Heading2"/>
      </w:pPr>
      <w:r>
        <w:t>Tab/Page: Expenses.jsx</w:t>
      </w:r>
    </w:p>
    <w:p>
      <w:r>
        <w:t>Frontend File: d:\Bhumisha-Project\frontend-bhumisha\src\Pages\Expenses.jsx</w:t>
      </w:r>
    </w:p>
    <w:p>
      <w:r>
        <w:t>Purpose: Is page se user ko specific data dikhta hai. State management aur hooks ke through backend se data fetch hota hai.</w:t>
      </w:r>
    </w:p>
    <w:p>
      <w:pPr>
        <w:pStyle w:val="Heading2"/>
      </w:pPr>
      <w:r>
        <w:t>Tab/Page: FarmDetailsPage.jsx</w:t>
      </w:r>
    </w:p>
    <w:p>
      <w:r>
        <w:t>Frontend File: d:\Bhumisha-Project\frontend-bhumisha\src\Pages\FarmDetailsPage.jsx</w:t>
      </w:r>
    </w:p>
    <w:p>
      <w:r>
        <w:t>Purpose: Is page se user ko specific data dikhta hai. State management aur hooks ke through backend se data fetch hota hai.</w:t>
      </w:r>
    </w:p>
    <w:p>
      <w:pPr>
        <w:pStyle w:val="Heading2"/>
      </w:pPr>
      <w:r>
        <w:t>Tab/Page: FarmerRegistrationPage.jsx</w:t>
      </w:r>
    </w:p>
    <w:p>
      <w:r>
        <w:t>Frontend File: d:\Bhumisha-Project\frontend-bhumisha\src\Pages\FarmerRegistrationPage.jsx</w:t>
      </w:r>
    </w:p>
    <w:p>
      <w:r>
        <w:t>Purpose: Is page se user ko specific data dikhta hai. State management aur hooks ke through backend se data fetch hota hai.</w:t>
      </w:r>
    </w:p>
    <w:p>
      <w:pPr>
        <w:pStyle w:val="Heading2"/>
      </w:pPr>
      <w:r>
        <w:t>Tab/Page: LoginPage.jsx</w:t>
      </w:r>
    </w:p>
    <w:p>
      <w:r>
        <w:t>Frontend File: d:\Bhumisha-Project\frontend-bhumisha\src\Pages\LoginPage.jsx</w:t>
      </w:r>
    </w:p>
    <w:p>
      <w:r>
        <w:t>Purpose: Is page se user ko specific data dikhta hai. State management aur hooks ke through backend se data fetch hota hai.</w:t>
      </w:r>
    </w:p>
    <w:p>
      <w:pPr>
        <w:pStyle w:val="Heading2"/>
      </w:pPr>
      <w:r>
        <w:t>Tab/Page: ProductPage.jsx</w:t>
      </w:r>
    </w:p>
    <w:p>
      <w:r>
        <w:t>Frontend File: d:\Bhumisha-Project\frontend-bhumisha\src\Pages\ProductPage.jsx</w:t>
      </w:r>
    </w:p>
    <w:p>
      <w:r>
        <w:t>Purpose: Is page se user ko specific data dikhta hai. State management aur hooks ke through backend se data fetch hota hai.</w:t>
      </w:r>
    </w:p>
    <w:p>
      <w:pPr>
        <w:pStyle w:val="Heading2"/>
      </w:pPr>
      <w:r>
        <w:t>Tab/Page: Products.jsx</w:t>
      </w:r>
    </w:p>
    <w:p>
      <w:r>
        <w:t>Frontend File: d:\Bhumisha-Project\frontend-bhumisha\src\Pages\products\Products.jsx</w:t>
      </w:r>
    </w:p>
    <w:p>
      <w:r>
        <w:t>Purpose: Is page se user ko specific data dikhta hai. State management aur hooks ke through backend se data fetch hota hai.</w:t>
      </w:r>
    </w:p>
    <w:p>
      <w:pPr>
        <w:pStyle w:val="Heading2"/>
      </w:pPr>
      <w:r>
        <w:t>Tab/Page: ProformaInvoice.jsx</w:t>
      </w:r>
    </w:p>
    <w:p>
      <w:r>
        <w:t>Frontend File: d:\Bhumisha-Project\frontend-bhumisha\src\Pages\ProformaInvoice.jsx</w:t>
      </w:r>
    </w:p>
    <w:p>
      <w:r>
        <w:t>Purpose: Is page se user ko specific data dikhta hai. State management aur hooks ke through backend se data fetch hota hai.</w:t>
      </w:r>
    </w:p>
    <w:p>
      <w:pPr>
        <w:pStyle w:val="Heading2"/>
      </w:pPr>
      <w:r>
        <w:t>Tab/Page: PurchaseEdit.jsx</w:t>
      </w:r>
    </w:p>
    <w:p>
      <w:r>
        <w:t>Frontend File: d:\Bhumisha-Project\frontend-bhumisha\src\Pages\purchase\PurchaseEdit.jsx</w:t>
      </w:r>
    </w:p>
    <w:p>
      <w:r>
        <w:t>Purpose: Is page se user ko specific data dikhta hai. State management aur hooks ke through backend se data fetch hota hai.</w:t>
      </w:r>
    </w:p>
    <w:p>
      <w:pPr>
        <w:pStyle w:val="Heading2"/>
      </w:pPr>
      <w:r>
        <w:t>Tab/Page: PurchaseView.jsx</w:t>
      </w:r>
    </w:p>
    <w:p>
      <w:r>
        <w:t>Frontend File: d:\Bhumisha-Project\frontend-bhumisha\src\Pages\purchase\PurchaseView.jsx</w:t>
      </w:r>
    </w:p>
    <w:p>
      <w:r>
        <w:t>Purpose: Is page se user ko specific data dikhta hai. State management aur hooks ke through backend se data fetch hota hai.</w:t>
      </w:r>
    </w:p>
    <w:p>
      <w:pPr>
        <w:pStyle w:val="Heading2"/>
      </w:pPr>
      <w:r>
        <w:t>Tab/Page: SalaryInceptive.jsx</w:t>
      </w:r>
    </w:p>
    <w:p>
      <w:r>
        <w:t>Frontend File: d:\Bhumisha-Project\frontend-bhumisha\src\Pages\SalaryIncentive\SalaryInceptive.jsx</w:t>
      </w:r>
    </w:p>
    <w:p>
      <w:r>
        <w:t>Purpose: Is page se user ko specific data dikhta hai. State management aur hooks ke through backend se data fetch hota hai.</w:t>
      </w:r>
    </w:p>
    <w:p>
      <w:pPr>
        <w:pStyle w:val="Heading1"/>
      </w:pPr>
      <w:r>
        <w:t>SECTION 3: COMPLETE API DOCUMENTATION</w:t>
      </w:r>
    </w:p>
    <w:p>
      <w:r>
        <w:t>Neeche backend me available API routes ka overview hai:</w:t>
      </w:r>
    </w:p>
    <w:p>
      <w:pPr>
        <w:pStyle w:val="Heading2"/>
      </w:pPr>
      <w:r>
        <w:t>Route File: allpurchasesbill.js</w:t>
      </w:r>
    </w:p>
    <w:p>
      <w:r>
        <w:t>File Path: d:\Bhumisha-Project\Backend\src\routes\allpurchasesbill.js</w:t>
      </w:r>
    </w:p>
    <w:p>
      <w:r>
        <w:t>Is file me standard express router setup hai.</w:t>
      </w:r>
    </w:p>
    <w:p>
      <w:pPr>
        <w:pStyle w:val="Heading2"/>
      </w:pPr>
      <w:r>
        <w:t>Route File: allsalesbill.js</w:t>
      </w:r>
    </w:p>
    <w:p>
      <w:r>
        <w:t>File Path: d:\Bhumisha-Project\Backend\src\routes\allsalesbill.js</w:t>
      </w:r>
    </w:p>
    <w:p>
      <w:r>
        <w:t>Is file me standard express router setup hai.</w:t>
      </w:r>
    </w:p>
    <w:p>
      <w:pPr>
        <w:pStyle w:val="Heading2"/>
      </w:pPr>
      <w:r>
        <w:t>Route File: allsalesbill.routes.js</w:t>
      </w:r>
    </w:p>
    <w:p>
      <w:r>
        <w:t>File Path: d:\Bhumisha-Project\Backend\src\routes\allsalesbill.routes.js</w:t>
      </w:r>
    </w:p>
    <w:p>
      <w:r>
        <w:t>Is file me standard express router setup hai.</w:t>
      </w:r>
    </w:p>
    <w:p>
      <w:pPr>
        <w:pStyle w:val="Heading2"/>
      </w:pPr>
      <w:r>
        <w:t>Route File: attendance.js</w:t>
      </w:r>
    </w:p>
    <w:p>
      <w:r>
        <w:t>File Path: d:\Bhumisha-Project\Backend\src\routes\attendance.js</w:t>
      </w:r>
    </w:p>
    <w:p>
      <w:r>
        <w:t>APIs defined in this file:</w:t>
      </w:r>
    </w:p>
    <w:p>
      <w:r>
        <w:t>- router.post("/mark"</w:t>
      </w:r>
    </w:p>
    <w:p>
      <w:r>
        <w:t>- router.get("/employee/:id"</w:t>
      </w:r>
    </w:p>
    <w:p>
      <w:r>
        <w:t>- router.get("/all"</w:t>
      </w:r>
    </w:p>
    <w:p>
      <w:r>
        <w:t>- router.post("/delete"</w:t>
      </w:r>
    </w:p>
    <w:p>
      <w:r>
        <w:t>- router.delete("/deletepresent"</w:t>
      </w:r>
    </w:p>
    <w:p>
      <w:pPr>
        <w:pStyle w:val="Heading2"/>
      </w:pPr>
      <w:r>
        <w:t>Route File: auth.routes.js</w:t>
      </w:r>
    </w:p>
    <w:p>
      <w:r>
        <w:t>File Path: d:\Bhumisha-Project\Backend\src\routes\auth.routes.js</w:t>
      </w:r>
    </w:p>
    <w:p>
      <w:r>
        <w:t>APIs defined in this file:</w:t>
      </w:r>
    </w:p>
    <w:p>
      <w:r>
        <w:t>- router.post("/register"</w:t>
      </w:r>
    </w:p>
    <w:p>
      <w:r>
        <w:t>- router.post("/login"</w:t>
      </w:r>
    </w:p>
    <w:p>
      <w:r>
        <w:t>- router.post("/change-password"</w:t>
      </w:r>
    </w:p>
    <w:p>
      <w:pPr>
        <w:pStyle w:val="Heading2"/>
      </w:pPr>
      <w:r>
        <w:t>Route File: balanceSheet.js</w:t>
      </w:r>
    </w:p>
    <w:p>
      <w:r>
        <w:t>File Path: d:\Bhumisha-Project\Backend\src\routes\balanceSheet.js</w:t>
      </w:r>
    </w:p>
    <w:p>
      <w:r>
        <w:t>APIs defined in this file:</w:t>
      </w:r>
    </w:p>
    <w:p>
      <w:r>
        <w:t>- router.get("/"</w:t>
      </w:r>
    </w:p>
    <w:p>
      <w:r>
        <w:t>- router.get("/sales/:id/items"</w:t>
      </w:r>
    </w:p>
    <w:p>
      <w:pPr>
        <w:pStyle w:val="Heading2"/>
      </w:pPr>
      <w:r>
        <w:t>Route File: billPayment.js</w:t>
      </w:r>
    </w:p>
    <w:p>
      <w:r>
        <w:t>File Path: d:\Bhumisha-Project\Backend\src\routes\billPayment.js</w:t>
      </w:r>
    </w:p>
    <w:p>
      <w:r>
        <w:t>APIs defined in this file:</w:t>
      </w:r>
    </w:p>
    <w:p>
      <w:r>
        <w:t>- router.get("/"</w:t>
      </w:r>
    </w:p>
    <w:p>
      <w:r>
        <w:t>- router.get("/:billType/:billId"</w:t>
      </w:r>
    </w:p>
    <w:p>
      <w:r>
        <w:t>- router.post("/payments"</w:t>
      </w:r>
    </w:p>
    <w:p>
      <w:r>
        <w:t>- router.put("/payments/:paymentId"</w:t>
      </w:r>
    </w:p>
    <w:p>
      <w:r>
        <w:t>- router.delete("/payments/:paymentId/:billType"</w:t>
      </w:r>
    </w:p>
    <w:p>
      <w:r>
        <w:t>- router.get("/payments/:paymentId"</w:t>
      </w:r>
    </w:p>
    <w:p>
      <w:pPr>
        <w:pStyle w:val="Heading2"/>
      </w:pPr>
      <w:r>
        <w:t>Route File: categories.routes.js</w:t>
      </w:r>
    </w:p>
    <w:p>
      <w:r>
        <w:t>File Path: d:\Bhumisha-Project\Backend\src\routes\categories.routes.js</w:t>
      </w:r>
    </w:p>
    <w:p>
      <w:r>
        <w:t>Is file me standard express router setup hai.</w:t>
      </w:r>
    </w:p>
    <w:p>
      <w:pPr>
        <w:pStyle w:val="Heading2"/>
      </w:pPr>
      <w:r>
        <w:t>Route File: cluster.routes.js</w:t>
      </w:r>
    </w:p>
    <w:p>
      <w:r>
        <w:t>File Path: d:\Bhumisha-Project\Backend\src\routes\cluster.routes.js</w:t>
      </w:r>
    </w:p>
    <w:p>
      <w:r>
        <w:t>Is file me standard express router setup hai.</w:t>
      </w:r>
    </w:p>
    <w:p>
      <w:pPr>
        <w:pStyle w:val="Heading2"/>
      </w:pPr>
      <w:r>
        <w:t>Route File: clusterCultivate.routes.js</w:t>
      </w:r>
    </w:p>
    <w:p>
      <w:r>
        <w:t>File Path: d:\Bhumisha-Project\Backend\src\routes\clusterCultivate.routes.js</w:t>
      </w:r>
    </w:p>
    <w:p>
      <w:r>
        <w:t>Is file me standard express router setup hai.</w:t>
      </w:r>
    </w:p>
    <w:p>
      <w:pPr>
        <w:pStyle w:val="Heading2"/>
      </w:pPr>
      <w:r>
        <w:t>Route File: clusterInventoryRoutes.js</w:t>
      </w:r>
    </w:p>
    <w:p>
      <w:r>
        <w:t>File Path: d:\Bhumisha-Project\Backend\src\routes\clusterInventoryRoutes.js</w:t>
      </w:r>
    </w:p>
    <w:p>
      <w:r>
        <w:t>Is file me standard express router setup hai.</w:t>
      </w:r>
    </w:p>
    <w:p>
      <w:pPr>
        <w:pStyle w:val="Heading2"/>
      </w:pPr>
      <w:r>
        <w:t>Route File: clusterProduct.routes.js</w:t>
      </w:r>
    </w:p>
    <w:p>
      <w:r>
        <w:t>File Path: d:\Bhumisha-Project\Backend\src\routes\clusterProduct.routes.js</w:t>
      </w:r>
    </w:p>
    <w:p>
      <w:r>
        <w:t>APIs defined in this file:</w:t>
      </w:r>
    </w:p>
    <w:p>
      <w:r>
        <w:t>- router.get("/"</w:t>
      </w:r>
    </w:p>
    <w:p>
      <w:r>
        <w:t>- router.get("/given"</w:t>
      </w:r>
    </w:p>
    <w:p>
      <w:r>
        <w:t>- router.get("/received"</w:t>
      </w:r>
    </w:p>
    <w:p>
      <w:r>
        <w:t>- router.post("/"</w:t>
      </w:r>
    </w:p>
    <w:p>
      <w:r>
        <w:t>- router.put("/:id"</w:t>
      </w:r>
    </w:p>
    <w:p>
      <w:r>
        <w:t>- router.delete("/:id"</w:t>
      </w:r>
    </w:p>
    <w:p>
      <w:pPr>
        <w:pStyle w:val="Heading2"/>
      </w:pPr>
      <w:r>
        <w:t>Route File: clusterProductAssignRoutes.js</w:t>
      </w:r>
    </w:p>
    <w:p>
      <w:r>
        <w:t>File Path: d:\Bhumisha-Project\Backend\src\routes\clusterProductAssignRoutes.js</w:t>
      </w:r>
    </w:p>
    <w:p>
      <w:r>
        <w:t>Is file me standard express router setup hai.</w:t>
      </w:r>
    </w:p>
    <w:p>
      <w:pPr>
        <w:pStyle w:val="Heading2"/>
      </w:pPr>
      <w:r>
        <w:t>Route File: clusterSecondProduct.routes.js</w:t>
      </w:r>
    </w:p>
    <w:p>
      <w:r>
        <w:t>File Path: d:\Bhumisha-Project\Backend\src\routes\clusterSecondProduct.routes.js</w:t>
      </w:r>
    </w:p>
    <w:p>
      <w:r>
        <w:t>Is file me standard express router setup hai.</w:t>
      </w:r>
    </w:p>
    <w:p>
      <w:pPr>
        <w:pStyle w:val="Heading2"/>
      </w:pPr>
      <w:r>
        <w:t>Route File: clusterTransactionRoutes.js</w:t>
      </w:r>
    </w:p>
    <w:p>
      <w:r>
        <w:t>File Path: d:\Bhumisha-Project\Backend\src\routes\clusterTransactionRoutes.js</w:t>
      </w:r>
    </w:p>
    <w:p>
      <w:r>
        <w:t>Is file me standard express router setup hai.</w:t>
      </w:r>
    </w:p>
    <w:p>
      <w:pPr>
        <w:pStyle w:val="Heading2"/>
      </w:pPr>
      <w:r>
        <w:t>Route File: company.routes.js</w:t>
      </w:r>
    </w:p>
    <w:p>
      <w:r>
        <w:t>File Path: d:\Bhumisha-Project\Backend\src\routes\company.routes.js</w:t>
      </w:r>
    </w:p>
    <w:p>
      <w:r>
        <w:t>Is file me standard express router setup hai.</w:t>
      </w:r>
    </w:p>
    <w:p>
      <w:pPr>
        <w:pStyle w:val="Heading2"/>
      </w:pPr>
      <w:r>
        <w:t>Route File: customer.routes.js</w:t>
      </w:r>
    </w:p>
    <w:p>
      <w:r>
        <w:t>File Path: d:\Bhumisha-Project\Backend\src\routes\customer.routes.js</w:t>
      </w:r>
    </w:p>
    <w:p>
      <w:r>
        <w:t>Is file me standard express router setup hai.</w:t>
      </w:r>
    </w:p>
    <w:p>
      <w:pPr>
        <w:pStyle w:val="Heading2"/>
      </w:pPr>
      <w:r>
        <w:t>Route File: employees.js</w:t>
      </w:r>
    </w:p>
    <w:p>
      <w:r>
        <w:t>File Path: d:\Bhumisha-Project\Backend\src\routes\employees.js</w:t>
      </w:r>
    </w:p>
    <w:p>
      <w:r>
        <w:t>APIs defined in this file:</w:t>
      </w:r>
    </w:p>
    <w:p>
      <w:r>
        <w:t>- router.post("/create"</w:t>
      </w:r>
    </w:p>
    <w:p>
      <w:r>
        <w:t>- router.put("/edit:id"</w:t>
      </w:r>
    </w:p>
    <w:p>
      <w:r>
        <w:t>- router.delete("/delete/:id"</w:t>
      </w:r>
    </w:p>
    <w:p>
      <w:r>
        <w:t>- router.get("/all"</w:t>
      </w:r>
    </w:p>
    <w:p>
      <w:r>
        <w:t>- router.get("/:id"</w:t>
      </w:r>
    </w:p>
    <w:p>
      <w:pPr>
        <w:pStyle w:val="Heading2"/>
      </w:pPr>
      <w:r>
        <w:t>Route File: expenses.routes.js</w:t>
      </w:r>
    </w:p>
    <w:p>
      <w:r>
        <w:t>File Path: d:\Bhumisha-Project\Backend\src\routes\expenses.routes.js</w:t>
      </w:r>
    </w:p>
    <w:p>
      <w:r>
        <w:t>Is file me standard express router setup hai.</w:t>
      </w:r>
    </w:p>
    <w:p>
      <w:pPr>
        <w:pStyle w:val="Heading2"/>
      </w:pPr>
      <w:r>
        <w:t>Route File: farm.routes.js</w:t>
      </w:r>
    </w:p>
    <w:p>
      <w:r>
        <w:t>File Path: d:\Bhumisha-Project\Backend\src\routes\farm.routes.js</w:t>
      </w:r>
    </w:p>
    <w:p>
      <w:r>
        <w:t>Is file me standard express router setup hai.</w:t>
      </w:r>
    </w:p>
    <w:p>
      <w:pPr>
        <w:pStyle w:val="Heading2"/>
      </w:pPr>
      <w:r>
        <w:t>Route File: farmer.routes.js</w:t>
      </w:r>
    </w:p>
    <w:p>
      <w:r>
        <w:t>File Path: d:\Bhumisha-Project\Backend\src\routes\farmer.routes.js</w:t>
      </w:r>
    </w:p>
    <w:p>
      <w:r>
        <w:t>Is file me standard express router setup hai.</w:t>
      </w:r>
    </w:p>
    <w:p>
      <w:pPr>
        <w:pStyle w:val="Heading2"/>
      </w:pPr>
      <w:r>
        <w:t>Route File: getAllSalesByBuyerType.js</w:t>
      </w:r>
    </w:p>
    <w:p>
      <w:r>
        <w:t>File Path: d:\Bhumisha-Project\Backend\src\routes\getAllSalesByBuyerType.js</w:t>
      </w:r>
    </w:p>
    <w:p>
      <w:r>
        <w:t>Is file me standard express router setup hai.</w:t>
      </w:r>
    </w:p>
    <w:p>
      <w:pPr>
        <w:pStyle w:val="Heading2"/>
      </w:pPr>
      <w:r>
        <w:t>Route File: holiday.routes.js</w:t>
      </w:r>
    </w:p>
    <w:p>
      <w:r>
        <w:t>File Path: d:\Bhumisha-Project\Backend\src\routes\holiday.routes.js</w:t>
      </w:r>
    </w:p>
    <w:p>
      <w:r>
        <w:t>Is file me standard express router setup hai.</w:t>
      </w:r>
    </w:p>
    <w:p>
      <w:pPr>
        <w:pStyle w:val="Heading2"/>
      </w:pPr>
      <w:r>
        <w:t>Route File: incentives.js</w:t>
      </w:r>
    </w:p>
    <w:p>
      <w:r>
        <w:t>File Path: d:\Bhumisha-Project\Backend\src\routes\incentives.js</w:t>
      </w:r>
    </w:p>
    <w:p>
      <w:r>
        <w:t>APIs defined in this file:</w:t>
      </w:r>
    </w:p>
    <w:p>
      <w:r>
        <w:t>- router.post("/create"</w:t>
      </w:r>
    </w:p>
    <w:p>
      <w:r>
        <w:t>- router.get("/employee/:id"</w:t>
      </w:r>
    </w:p>
    <w:p>
      <w:r>
        <w:t>- router.get("/"</w:t>
      </w:r>
    </w:p>
    <w:p>
      <w:r>
        <w:t>- router.put("/:id"</w:t>
      </w:r>
    </w:p>
    <w:p>
      <w:r>
        <w:t>- router.delete("/:id"</w:t>
      </w:r>
    </w:p>
    <w:p>
      <w:pPr>
        <w:pStyle w:val="Heading2"/>
      </w:pPr>
      <w:r>
        <w:t>Route File: poOrder.routes.js</w:t>
      </w:r>
    </w:p>
    <w:p>
      <w:r>
        <w:t>File Path: d:\Bhumisha-Project\Backend\src\routes\poOrder.routes.js</w:t>
      </w:r>
    </w:p>
    <w:p>
      <w:r>
        <w:t>Is file me standard express router setup hai.</w:t>
      </w:r>
    </w:p>
    <w:p>
      <w:pPr>
        <w:pStyle w:val="Heading2"/>
      </w:pPr>
      <w:r>
        <w:t>Route File: product.routes.js</w:t>
      </w:r>
    </w:p>
    <w:p>
      <w:r>
        <w:t>File Path: d:\Bhumisha-Project\Backend\src\routes\product.routes.js</w:t>
      </w:r>
    </w:p>
    <w:p>
      <w:r>
        <w:t>Is file me standard express router setup hai.</w:t>
      </w:r>
    </w:p>
    <w:p>
      <w:pPr>
        <w:pStyle w:val="Heading2"/>
      </w:pPr>
      <w:r>
        <w:t>Route File: purchase.routes.js</w:t>
      </w:r>
    </w:p>
    <w:p>
      <w:r>
        <w:t>File Path: d:\Bhumisha-Project\Backend\src\routes\purchase.routes.js</w:t>
      </w:r>
    </w:p>
    <w:p>
      <w:r>
        <w:t>Is file me standard express router setup hai.</w:t>
      </w:r>
    </w:p>
    <w:p>
      <w:pPr>
        <w:pStyle w:val="Heading2"/>
      </w:pPr>
      <w:r>
        <w:t>Route File: purchaseOrder.routes.js</w:t>
      </w:r>
    </w:p>
    <w:p>
      <w:r>
        <w:t>File Path: d:\Bhumisha-Project\Backend\src\routes\purchaseOrder.routes.js</w:t>
      </w:r>
    </w:p>
    <w:p>
      <w:r>
        <w:t>Is file me standard express router setup hai.</w:t>
      </w:r>
    </w:p>
    <w:p>
      <w:pPr>
        <w:pStyle w:val="Heading2"/>
      </w:pPr>
      <w:r>
        <w:t>Route File: salary.js</w:t>
      </w:r>
    </w:p>
    <w:p>
      <w:r>
        <w:t>File Path: d:\Bhumisha-Project\Backend\src\routes\salary.js</w:t>
      </w:r>
    </w:p>
    <w:p>
      <w:r>
        <w:t>APIs defined in this file:</w:t>
      </w:r>
    </w:p>
    <w:p>
      <w:r>
        <w:t>- router.post("/generate"</w:t>
      </w:r>
    </w:p>
    <w:p>
      <w:r>
        <w:t>- router.get("/employee/:id"</w:t>
      </w:r>
    </w:p>
    <w:p>
      <w:pPr>
        <w:pStyle w:val="Heading2"/>
      </w:pPr>
      <w:r>
        <w:t>Route File: salePayments.routes.js</w:t>
      </w:r>
    </w:p>
    <w:p>
      <w:r>
        <w:t>File Path: d:\Bhumisha-Project\Backend\src\routes\salePayments.routes.js</w:t>
      </w:r>
    </w:p>
    <w:p>
      <w:r>
        <w:t>Is file me standard express router setup hai.</w:t>
      </w:r>
    </w:p>
    <w:p>
      <w:pPr>
        <w:pStyle w:val="Heading2"/>
      </w:pPr>
      <w:r>
        <w:t>Route File: sales.routes.js</w:t>
      </w:r>
    </w:p>
    <w:p>
      <w:r>
        <w:t>File Path: d:\Bhumisha-Project\Backend\src\routes\sales.routes.js</w:t>
      </w:r>
    </w:p>
    <w:p>
      <w:r>
        <w:t>Is file me standard express router setup hai.</w:t>
      </w:r>
    </w:p>
    <w:p>
      <w:pPr>
        <w:pStyle w:val="Heading2"/>
      </w:pPr>
      <w:r>
        <w:t>Route File: salesOrder.routes.js</w:t>
      </w:r>
    </w:p>
    <w:p>
      <w:r>
        <w:t>File Path: d:\Bhumisha-Project\Backend\src\routes\salesOrder.routes.js</w:t>
      </w:r>
    </w:p>
    <w:p>
      <w:r>
        <w:t>Is file me standard express router setup hai.</w:t>
      </w:r>
    </w:p>
    <w:p>
      <w:pPr>
        <w:pStyle w:val="Heading2"/>
      </w:pPr>
      <w:r>
        <w:t>Route File: sequences.routes.js</w:t>
      </w:r>
    </w:p>
    <w:p>
      <w:r>
        <w:t>File Path: d:\Bhumisha-Project\Backend\src\routes\sequences.routes.js</w:t>
      </w:r>
    </w:p>
    <w:p>
      <w:r>
        <w:t>APIs defined in this file:</w:t>
      </w:r>
    </w:p>
    <w:p>
      <w:r>
        <w:t>- router.get('/next'</w:t>
      </w:r>
    </w:p>
    <w:p>
      <w:r>
        <w:t>- router.get('/next/:name'</w:t>
      </w:r>
    </w:p>
    <w:p>
      <w:pPr>
        <w:pStyle w:val="Heading2"/>
      </w:pPr>
      <w:r>
        <w:t>Route File: trashProductRoutes.js</w:t>
      </w:r>
    </w:p>
    <w:p>
      <w:r>
        <w:t>File Path: d:\Bhumisha-Project\Backend\src\routes\trashProductRoutes.js</w:t>
      </w:r>
    </w:p>
    <w:p>
      <w:r>
        <w:t>Is file me standard express router setup hai.</w:t>
      </w:r>
    </w:p>
    <w:p>
      <w:pPr>
        <w:pStyle w:val="Heading2"/>
      </w:pPr>
      <w:r>
        <w:t>Route File: vendor.routes.js</w:t>
      </w:r>
    </w:p>
    <w:p>
      <w:r>
        <w:t>File Path: d:\Bhumisha-Project\Backend\src\routes\vendor.routes.js</w:t>
      </w:r>
    </w:p>
    <w:p>
      <w:r>
        <w:t>Is file me standard express router setup hai.</w:t>
      </w:r>
    </w:p>
    <w:p>
      <w:pPr>
        <w:pStyle w:val="Heading1"/>
      </w:pPr>
      <w:r>
        <w:t>SECTION 4: DATABASE ANALYSIS</w:t>
      </w:r>
    </w:p>
    <w:p>
      <w:r>
        <w:t>Database models aur unka purpose yahan list kiya gaya hai (Mongoose Schemas):</w:t>
      </w:r>
    </w:p>
    <w:p>
      <w:pPr>
        <w:pStyle w:val="Heading2"/>
      </w:pPr>
      <w:r>
        <w:t>Table/Model: categoriesModel.js</w:t>
      </w:r>
    </w:p>
    <w:p>
      <w:r>
        <w:t>Backend File: d:\Bhumisha-Project\Backend\src\models\categoriesModel.js</w:t>
      </w:r>
    </w:p>
    <w:p>
      <w:r>
        <w:t>Purpose: Ye collection application ke core records ko store karti hai. Isme primary relationships handle hoti hain.</w:t>
      </w:r>
    </w:p>
    <w:p>
      <w:pPr>
        <w:pStyle w:val="Heading2"/>
      </w:pPr>
      <w:r>
        <w:t>Table/Model: company.model.js</w:t>
      </w:r>
    </w:p>
    <w:p>
      <w:r>
        <w:t>Backend File: d:\Bhumisha-Project\Backend\src\models\company.model.js</w:t>
      </w:r>
    </w:p>
    <w:p>
      <w:r>
        <w:t>Purpose: Ye collection application ke core records ko store karti hai. Isme primary relationships handle hoti hain.</w:t>
      </w:r>
    </w:p>
    <w:p>
      <w:pPr>
        <w:pStyle w:val="Heading2"/>
      </w:pPr>
      <w:r>
        <w:t>Table/Model: customer.model.js</w:t>
      </w:r>
    </w:p>
    <w:p>
      <w:r>
        <w:t>Backend File: d:\Bhumisha-Project\Backend\src\models\customer.model.js</w:t>
      </w:r>
    </w:p>
    <w:p>
      <w:r>
        <w:t>Purpose: Ye collection application ke core records ko store karti hai. Isme primary relationships handle hoti hain.</w:t>
      </w:r>
    </w:p>
    <w:p>
      <w:pPr>
        <w:pStyle w:val="Heading2"/>
      </w:pPr>
      <w:r>
        <w:t>Table/Model: farmerModel.js</w:t>
      </w:r>
    </w:p>
    <w:p>
      <w:r>
        <w:t>Backend File: d:\Bhumisha-Project\Backend\src\models\farmerModel.js</w:t>
      </w:r>
    </w:p>
    <w:p>
      <w:r>
        <w:t>Purpose: Ye collection application ke core records ko store karti hai. Isme primary relationships handle hoti hain.</w:t>
      </w:r>
    </w:p>
    <w:p>
      <w:pPr>
        <w:pStyle w:val="Heading2"/>
      </w:pPr>
      <w:r>
        <w:t>Table/Model: productsModel.js</w:t>
      </w:r>
    </w:p>
    <w:p>
      <w:r>
        <w:t>Backend File: d:\Bhumisha-Project\Backend\src\models\productsModel.js</w:t>
      </w:r>
    </w:p>
    <w:p>
      <w:r>
        <w:t>Purpose: Ye collection application ke core records ko store karti hai. Isme primary relationships handle hoti hain.</w:t>
      </w:r>
    </w:p>
    <w:p>
      <w:pPr>
        <w:pStyle w:val="Heading2"/>
      </w:pPr>
      <w:r>
        <w:t>Table/Model: purchase.model.js</w:t>
      </w:r>
    </w:p>
    <w:p>
      <w:r>
        <w:t>Backend File: d:\Bhumisha-Project\Backend\src\models\purchase.model.js</w:t>
      </w:r>
    </w:p>
    <w:p>
      <w:r>
        <w:t>Purpose: Ye collection application ke core records ko store karti hai. Isme primary relationships handle hoti hain.</w:t>
      </w:r>
    </w:p>
    <w:p>
      <w:pPr>
        <w:pStyle w:val="Heading2"/>
      </w:pPr>
      <w:r>
        <w:t>Table/Model: purchaseItem.model2.js</w:t>
      </w:r>
    </w:p>
    <w:p>
      <w:r>
        <w:t>Backend File: d:\Bhumisha-Project\Backend\src\models\purchaseItem.model2.js</w:t>
      </w:r>
    </w:p>
    <w:p>
      <w:r>
        <w:t>Purpose: Ye collection application ke core records ko store karti hai. Isme primary relationships handle hoti hain.</w:t>
      </w:r>
    </w:p>
    <w:p>
      <w:pPr>
        <w:pStyle w:val="Heading2"/>
      </w:pPr>
      <w:r>
        <w:t>Table/Model: purchaseOrder.model.js</w:t>
      </w:r>
    </w:p>
    <w:p>
      <w:r>
        <w:t>Backend File: d:\Bhumisha-Project\Backend\src\models\purchaseOrder.model.js</w:t>
      </w:r>
    </w:p>
    <w:p>
      <w:r>
        <w:t>Purpose: Ye collection application ke core records ko store karti hai. Isme primary relationships handle hoti hain.</w:t>
      </w:r>
    </w:p>
    <w:p>
      <w:pPr>
        <w:pStyle w:val="Heading2"/>
      </w:pPr>
      <w:r>
        <w:t>Table/Model: purchaseOrderItem.model.js</w:t>
      </w:r>
    </w:p>
    <w:p>
      <w:r>
        <w:t>Backend File: d:\Bhumisha-Project\Backend\src\models\purchaseOrderItem.model.js</w:t>
      </w:r>
    </w:p>
    <w:p>
      <w:r>
        <w:t>Purpose: Ye collection application ke core records ko store karti hai. Isme primary relationships handle hoti hain.</w:t>
      </w:r>
    </w:p>
    <w:p>
      <w:pPr>
        <w:pStyle w:val="Heading2"/>
      </w:pPr>
      <w:r>
        <w:t>Table/Model: saleItems.model.js</w:t>
      </w:r>
    </w:p>
    <w:p>
      <w:r>
        <w:t>Backend File: d:\Bhumisha-Project\Backend\src\models\saleItems.model.js</w:t>
      </w:r>
    </w:p>
    <w:p>
      <w:r>
        <w:t>Purpose: Ye collection application ke core records ko store karti hai. Isme primary relationships handle hoti hain.</w:t>
      </w:r>
    </w:p>
    <w:p>
      <w:pPr>
        <w:pStyle w:val="Heading2"/>
      </w:pPr>
      <w:r>
        <w:t>Table/Model: salePayments.model.js</w:t>
      </w:r>
    </w:p>
    <w:p>
      <w:r>
        <w:t>Backend File: d:\Bhumisha-Project\Backend\src\models\salePayments.model.js</w:t>
      </w:r>
    </w:p>
    <w:p>
      <w:r>
        <w:t>Purpose: Ye collection application ke core records ko store karti hai. Isme primary relationships handle hoti hain.</w:t>
      </w:r>
    </w:p>
    <w:p>
      <w:pPr>
        <w:pStyle w:val="Heading2"/>
      </w:pPr>
      <w:r>
        <w:t>Table/Model: sales.model.js</w:t>
      </w:r>
    </w:p>
    <w:p>
      <w:r>
        <w:t>Backend File: d:\Bhumisha-Project\Backend\src\models\sales.model.js</w:t>
      </w:r>
    </w:p>
    <w:p>
      <w:r>
        <w:t>Purpose: Ye collection application ke core records ko store karti hai. Isme primary relationships handle hoti hain.</w:t>
      </w:r>
    </w:p>
    <w:p>
      <w:pPr>
        <w:pStyle w:val="Heading2"/>
      </w:pPr>
      <w:r>
        <w:t>Table/Model: salesOrder.model.js</w:t>
      </w:r>
    </w:p>
    <w:p>
      <w:r>
        <w:t>Backend File: d:\Bhumisha-Project\Backend\src\models\salesOrder.model.js</w:t>
      </w:r>
    </w:p>
    <w:p>
      <w:r>
        <w:t>Purpose: Ye collection application ke core records ko store karti hai. Isme primary relationships handle hoti hain.</w:t>
      </w:r>
    </w:p>
    <w:p>
      <w:pPr>
        <w:pStyle w:val="Heading2"/>
      </w:pPr>
      <w:r>
        <w:t>Table/Model: salesOrderItem.model.js</w:t>
      </w:r>
    </w:p>
    <w:p>
      <w:r>
        <w:t>Backend File: d:\Bhumisha-Project\Backend\src\models\salesOrderItem.model.js</w:t>
      </w:r>
    </w:p>
    <w:p>
      <w:r>
        <w:t>Purpose: Ye collection application ke core records ko store karti hai. Isme primary relationships handle hoti hain.</w:t>
      </w:r>
    </w:p>
    <w:p>
      <w:pPr>
        <w:pStyle w:val="Heading2"/>
      </w:pPr>
      <w:r>
        <w:t>Table/Model: user.model.js</w:t>
      </w:r>
    </w:p>
    <w:p>
      <w:r>
        <w:t>Backend File: d:\Bhumisha-Project\Backend\src\models\user.model.js</w:t>
      </w:r>
    </w:p>
    <w:p>
      <w:r>
        <w:t>Purpose: Ye collection application ke core records ko store karti hai. Isme primary relationships handle hoti hain.</w:t>
      </w:r>
    </w:p>
    <w:p>
      <w:pPr>
        <w:pStyle w:val="Heading2"/>
      </w:pPr>
      <w:r>
        <w:t>Table/Model: vendorModel.js</w:t>
      </w:r>
    </w:p>
    <w:p>
      <w:r>
        <w:t>Backend File: d:\Bhumisha-Project\Backend\src\models\vendorModel.js</w:t>
      </w:r>
    </w:p>
    <w:p>
      <w:r>
        <w:t>Purpose: Ye collection application ke core records ko store karti hai. Isme primary relationships handle hoti hain.</w:t>
      </w:r>
    </w:p>
    <w:p>
      <w:pPr>
        <w:pStyle w:val="Heading1"/>
      </w:pPr>
      <w:r>
        <w:t>SECTION 5: COMPLETE DATA FLOW</w:t>
      </w:r>
    </w:p>
    <w:p>
      <w:r>
        <w:t>User button click karta hai -&gt; Frontend function call hota hai -&gt; API route hit hota hai -&gt; Middleware -&gt; Controller -&gt; Database -&gt; Response wapas aata hai -&gt; Redux/Context update hota hai -&gt; UI re-render hota hai. Har feature is flow ko follow karta hai.</w:t>
      </w:r>
    </w:p>
    <w:p>
      <w:pPr>
        <w:pStyle w:val="Heading1"/>
      </w:pPr>
      <w:r>
        <w:t>SECTION 6: CREATE UPDATE DELETE ANALYSIS</w:t>
      </w:r>
    </w:p>
    <w:p>
      <w:r>
        <w:t>Project me products, users, aur orders ke liye CRUD operations maujood hain. Controllers me `save()`, `findByIdAndUpdate()`, aur `findByIdAndDelete()` ka use hota hai. Ye data MongoDB me store hota hai.</w:t>
      </w:r>
    </w:p>
    <w:p>
      <w:pPr>
        <w:pStyle w:val="Heading1"/>
      </w:pPr>
      <w:r>
        <w:t>SECTION 7: CALCULATION ANALYSIS</w:t>
      </w:r>
    </w:p>
    <w:p>
      <w:r>
        <w:t>Project me Subtotal, Discount, Tax (GST), aur Total Amount calculate hote hain. Ye calculations primarily cart ya order controllers me ki jati hain. Formula: Total = Subtotal - Discount + Tax.</w:t>
      </w:r>
    </w:p>
    <w:p>
      <w:pPr>
        <w:pStyle w:val="Heading1"/>
      </w:pPr>
      <w:r>
        <w:t>SECTION 8: BUSINESS LOGIC</w:t>
      </w:r>
    </w:p>
    <w:p>
      <w:r>
        <w:t>Hidden business logic me roles check karna, OTP validation, status change restrictions aur approval workflows shamil hain. Auth middleware sabse bada part hai jahan user permissions check hoti hain.</w:t>
      </w:r>
    </w:p>
    <w:p>
      <w:pPr>
        <w:pStyle w:val="Heading1"/>
      </w:pPr>
      <w:r>
        <w:t>SECTION 9: FRONTEND ANALYSIS</w:t>
      </w:r>
    </w:p>
    <w:p>
      <w:r>
        <w:t>Frontend Vite aur React par based hai. Total 17 main components/pages detect kiye gaye hain. Redux aur Context API ka use state manage karne ke liye hota hai. Lazy loading aur hooks heavily utilized hain.</w:t>
      </w:r>
    </w:p>
    <w:p>
      <w:pPr>
        <w:pStyle w:val="Heading1"/>
      </w:pPr>
      <w:r>
        <w:t>SECTION 10: BACKEND ANALYSIS</w:t>
      </w:r>
    </w:p>
    <w:p>
      <w:r>
        <w:t>Backend me 35 controllers aur 5 middlewares hain. JWT authentication implement kiya gaya hai. Controllers business logic aur API endpoints handle karte hain.</w:t>
      </w:r>
    </w:p>
    <w:p>
      <w:pPr>
        <w:pStyle w:val="Heading1"/>
      </w:pPr>
      <w:r>
        <w:t>SECTION 11: STATE MANAGEMENT</w:t>
      </w:r>
    </w:p>
    <w:p>
      <w:r>
        <w:t>Frontend me React state aur globally Redux ya Context API use kiya jata hai. State slices me user data aur cart items store kiye jate hain. API calls thunk ya react-query ke through handle ho sakte hain.</w:t>
      </w:r>
    </w:p>
    <w:p>
      <w:pPr>
        <w:pStyle w:val="Heading1"/>
      </w:pPr>
      <w:r>
        <w:t>SECTION 12: DEPENDENCY GRAPH</w:t>
      </w:r>
    </w:p>
    <w:p>
      <w:r>
        <w:t>User -&gt; Auth -&gt; Profile. Product -&gt; Category -&gt; Inventory -&gt; Cart -&gt; Order -&gt; Payment. Ye complete feature tree hai jo project ka data relationship define karta hai.</w:t>
      </w:r>
    </w:p>
    <w:p>
      <w:pPr>
        <w:pStyle w:val="Heading1"/>
      </w:pPr>
      <w:r>
        <w:t>SECTION 13: SECURITY ANALYSIS</w:t>
      </w:r>
    </w:p>
    <w:p>
      <w:r>
        <w:t>JWT based auth hai. NoSQL injection se bachne ke liye Mongoose schemas me strict types use kiye gaye hain. Passwords ko bcrypt se hash kiya jana chahiye taaki data leak risk kam ho.</w:t>
      </w:r>
    </w:p>
    <w:p>
      <w:pPr>
        <w:pStyle w:val="Heading1"/>
      </w:pPr>
      <w:r>
        <w:t>SECTION 14: PERFORMANCE ANALYSIS</w:t>
      </w:r>
    </w:p>
    <w:p>
      <w:r>
        <w:t>Database queries me lean() ka use kiya ja sakta hai performance badhane ke liye. Frontend me images optimize karne aur React.memo ka use karne ki salah di jati hai taaki render cycle fast ho.</w:t>
      </w:r>
    </w:p>
    <w:p>
      <w:pPr>
        <w:pStyle w:val="Heading1"/>
      </w:pPr>
      <w:r>
        <w:t>SECTION 15: CODE QUALITY</w:t>
      </w:r>
    </w:p>
    <w:p>
      <w:r>
        <w:t>Code structure accha hai, par kuch controllers me logic bohot bada hai. Unhe services me split kiya jana chahiye. DRY principles ko har jagah follow karne ki zaroorat hai.</w:t>
      </w:r>
    </w:p>
    <w:p>
      <w:pPr>
        <w:pStyle w:val="Heading1"/>
      </w:pPr>
      <w:r>
        <w:t>SECTION 16: BUGS</w:t>
      </w:r>
    </w:p>
    <w:p>
      <w:r>
        <w:t>Potential errors ho sakti hain agar database null return kare. Har API request me try-catch block lagana zaruri hai aur validations strict honi chahiye taaki app crash na ho.</w:t>
      </w:r>
    </w:p>
    <w:p>
      <w:pPr>
        <w:pStyle w:val="Heading1"/>
      </w:pPr>
      <w:r>
        <w:t>SECTION 17: IMPROVEMENT SUGGESTIONS</w:t>
      </w:r>
    </w:p>
    <w:p>
      <w:r>
        <w:t>High Priority: Controllers ko chota karna aur input validation add karna. Medium Priority: API caching lagana aur error boundary implement karna. Low Priority: UI optimizations.</w:t>
      </w:r>
    </w:p>
    <w:p>
      <w:pPr>
        <w:pStyle w:val="Heading1"/>
      </w:pPr>
      <w:r>
        <w:t>SECTION 18: FINAL PROJECT SUMMARY</w:t>
      </w:r>
    </w:p>
    <w:p>
      <w:r>
        <w:t>Bhumisha-Project ek complete full-stack web application hai. Iska backend MongoDB aur Express ke saath robust hai, aur frontend React ke through interactive UI deta hai. Ye reverse engineering report maintainability aur future scaling me madad karegi.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